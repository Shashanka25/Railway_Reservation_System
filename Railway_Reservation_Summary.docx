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Railway Reservation Project Summary</w:t>
      </w:r>
    </w:p>
    <w:p>
      <w:pPr>
        <w:pStyle w:val="Heading1"/>
      </w:pPr>
      <w:r>
        <w:t>Overview</w:t>
      </w:r>
    </w:p>
    <w:p>
      <w:r>
        <w:t>This project is a modern, high-speed railway reservation web application built using Next.js and Tailwind CSS. It provides a sleek, responsive, and intuitive user interface designed to elevate the ticket booking experience for Indian Railways, drawing inspiration from premium travel and high-speed rail services like the Vande Bharat Express.</w:t>
      </w:r>
    </w:p>
    <w:p>
      <w:pPr>
        <w:pStyle w:val="Heading1"/>
      </w:pPr>
      <w:r>
        <w:t>Key Features</w:t>
      </w:r>
    </w:p>
    <w:p>
      <w:pPr>
        <w:pStyle w:val="ListBullet"/>
      </w:pPr>
      <w:r>
        <w:rPr>
          <w:b/>
        </w:rPr>
        <w:t xml:space="preserve">Dynamic Search &amp; Navigation: </w:t>
      </w:r>
      <w:r>
        <w:t>Users can search for trains between specific cities and select travel dates. The inputs are dynamically passed as URL parameters to render personalized search results.</w:t>
      </w:r>
    </w:p>
    <w:p>
      <w:pPr>
        <w:pStyle w:val="ListBullet"/>
      </w:pPr>
      <w:r>
        <w:rPr>
          <w:b/>
        </w:rPr>
        <w:t xml:space="preserve">Rich Aesthetics &amp; UI: </w:t>
      </w:r>
      <w:r>
        <w:t>The application employs a premium design language. It incorporates a modern color palette, glassmorphism, dynamic gradients, smooth hover effects, and a highly responsive layout.</w:t>
      </w:r>
    </w:p>
    <w:p>
      <w:pPr>
        <w:pStyle w:val="ListBullet"/>
      </w:pPr>
      <w:r>
        <w:rPr>
          <w:b/>
        </w:rPr>
        <w:t xml:space="preserve">Comprehensive Train Listings: </w:t>
      </w:r>
      <w:r>
        <w:t>The search results page displays available trains (e.g., RailConnect Express, Rajdhani, Shatabdi) featuring accurate durations, dynamically calculated travel distances, class pricing (EC, CC, 1A, etc.), and real-time-like seat availability.</w:t>
      </w:r>
    </w:p>
    <w:p>
      <w:pPr>
        <w:pStyle w:val="ListBullet"/>
      </w:pPr>
      <w:r>
        <w:rPr>
          <w:b/>
        </w:rPr>
        <w:t xml:space="preserve">Seamless Booking Flow: </w:t>
      </w:r>
      <w:r>
        <w:t>The project includes a streamlined user journey spanning from the Home page to Search Results, Seat Selection, Review, and final Ticket confirmation.</w:t>
      </w:r>
    </w:p>
    <w:p>
      <w:pPr>
        <w:pStyle w:val="ListBullet"/>
      </w:pPr>
      <w:r>
        <w:rPr>
          <w:b/>
        </w:rPr>
        <w:t xml:space="preserve">Modern Tech Stack: </w:t>
      </w:r>
      <w:r>
        <w:t>Built on Next.js (App Router) using React 19 and Tailwind CSS v4, utilizing both Server and Client Components for optimized performance and interactivity.</w:t>
      </w:r>
    </w:p>
    <w:p>
      <w:pPr>
        <w:pStyle w:val="Heading1"/>
      </w:pPr>
      <w:r>
        <w:t>Conclusion</w:t>
      </w:r>
    </w:p>
    <w:p>
      <w:r>
        <w:t>Overall, this project serves as a cutting-edge frontend prototype for a next-generation railway booking platform, combining aesthetic excellence with functional, dynamic routing to create a seamless user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