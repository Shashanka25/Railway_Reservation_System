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Railway Reservation Project Summary</w:t>
      </w:r>
    </w:p>
    <w:p>
      <w:pPr>
        <w:pStyle w:val="Heading1"/>
      </w:pPr>
      <w:r>
        <w:t>Overview</w:t>
      </w:r>
    </w:p>
    <w:p>
      <w:r>
        <w:t>This project is a modern, high-speed railway reservation web application built using Next.js and Tailwind CSS. It provides a sleek, responsive, and intuitive user interface designed to elevate the ticket booking experience for Indian Railways, drawing inspiration from premium travel and high-speed rail services like the Vande Bharat Express.</w:t>
      </w:r>
    </w:p>
    <w:p>
      <w:pPr>
        <w:pStyle w:val="Heading1"/>
      </w:pPr>
      <w:r>
        <w:t>Key Features</w:t>
      </w:r>
    </w:p>
    <w:p>
      <w:pPr>
        <w:pStyle w:val="ListBullet"/>
      </w:pPr>
      <w:r>
        <w:rPr>
          <w:b/>
        </w:rPr>
        <w:t xml:space="preserve">Dynamic Search &amp; Navigation: </w:t>
      </w:r>
      <w:r>
        <w:t>Users can search for trains between specific cities and select travel dates. The inputs are dynamically passed as URL parameters to render personalized search results.</w:t>
      </w:r>
    </w:p>
    <w:p>
      <w:pPr>
        <w:pStyle w:val="ListBullet"/>
      </w:pPr>
      <w:r>
        <w:rPr>
          <w:b/>
        </w:rPr>
        <w:t xml:space="preserve">Rich Aesthetics &amp; UI: </w:t>
      </w:r>
      <w:r>
        <w:t>The application employs a premium design language. It incorporates a modern color palette, glassmorphism, dynamic gradients, smooth hover effects, and a highly responsive layout.</w:t>
      </w:r>
    </w:p>
    <w:p>
      <w:pPr>
        <w:pStyle w:val="ListBullet"/>
      </w:pPr>
      <w:r>
        <w:rPr>
          <w:b/>
        </w:rPr>
        <w:t xml:space="preserve">Comprehensive Train Listings: </w:t>
      </w:r>
      <w:r>
        <w:t>The search results page displays available trains (e.g., RailConnect Express, Rajdhani, Shatabdi) featuring accurate durations, dynamically calculated travel distances, class pricing (EC, CC, 1A, etc.), and real-time-like seat availability.</w:t>
      </w:r>
    </w:p>
    <w:p>
      <w:pPr>
        <w:pStyle w:val="ListBullet"/>
      </w:pPr>
      <w:r>
        <w:rPr>
          <w:b/>
        </w:rPr>
        <w:t xml:space="preserve">Seamless Booking Flow: </w:t>
      </w:r>
      <w:r>
        <w:t>The project includes a streamlined user journey spanning from the Home page to Search Results, Seat Selection, Review, and final Ticket confirmation.</w:t>
      </w:r>
    </w:p>
    <w:p>
      <w:pPr>
        <w:pStyle w:val="ListBullet"/>
      </w:pPr>
      <w:r>
        <w:rPr>
          <w:b/>
        </w:rPr>
        <w:t xml:space="preserve">Modern Tech Stack: </w:t>
      </w:r>
      <w:r>
        <w:t>Built on Next.js (App Router) using React 19 and Tailwind CSS v4, utilizing both Server and Client Components for optimized performance and interactivity.</w:t>
      </w:r>
    </w:p>
    <w:p>
      <w:pPr>
        <w:pStyle w:val="Heading1"/>
      </w:pPr>
      <w:r>
        <w:t>Libraries Used</w:t>
      </w:r>
    </w:p>
    <w:p>
      <w:pPr>
        <w:pStyle w:val="ListBullet"/>
      </w:pPr>
      <w:r>
        <w:rPr>
          <w:b/>
        </w:rPr>
        <w:t xml:space="preserve">Next.js (v16.2): </w:t>
      </w:r>
      <w:r>
        <w:t>The core React framework used for server-side rendering, routing, and overall application architecture.</w:t>
      </w:r>
    </w:p>
    <w:p>
      <w:pPr>
        <w:pStyle w:val="ListBullet"/>
      </w:pPr>
      <w:r>
        <w:rPr>
          <w:b/>
        </w:rPr>
        <w:t xml:space="preserve">React &amp; React DOM (v19.2): </w:t>
      </w:r>
      <w:r>
        <w:t>The foundational UI library for building the interactive user interface.</w:t>
      </w:r>
    </w:p>
    <w:p>
      <w:pPr>
        <w:pStyle w:val="ListBullet"/>
      </w:pPr>
      <w:r>
        <w:rPr>
          <w:b/>
        </w:rPr>
        <w:t xml:space="preserve">Tailwind CSS (v4): </w:t>
      </w:r>
      <w:r>
        <w:t>A utility-first CSS framework used for styling the entire application with premium aesthetics and responsive layouts.</w:t>
      </w:r>
    </w:p>
    <w:p>
      <w:pPr>
        <w:pStyle w:val="ListBullet"/>
      </w:pPr>
      <w:r>
        <w:rPr>
          <w:b/>
        </w:rPr>
        <w:t xml:space="preserve">TypeScript: </w:t>
      </w:r>
      <w:r>
        <w:t>Used for static type checking across the codebase to ensure robustness and code quality.</w:t>
      </w:r>
    </w:p>
    <w:p>
      <w:pPr>
        <w:pStyle w:val="Heading1"/>
      </w:pPr>
      <w:r>
        <w:t>Algorithms Implemented</w:t>
      </w:r>
    </w:p>
    <w:p>
      <w:pPr>
        <w:pStyle w:val="ListBullet"/>
      </w:pPr>
      <w:r>
        <w:rPr>
          <w:b/>
        </w:rPr>
        <w:t xml:space="preserve">String Hashing Algorithm (Mock Distance Calculator): </w:t>
      </w:r>
      <w:r>
        <w:t>A custom polynomial rolling hash-style algorithm implemented in the search page. It calculates a consistent integer hash based on the 'From' and 'To' station codes' ASCII character values, transforming the string data into a deterministic pseudo-random distance (ranging from 300km to 1800km) to display on the UI.</w:t>
      </w:r>
    </w:p>
    <w:p>
      <w:pPr>
        <w:pStyle w:val="Heading1"/>
      </w:pPr>
      <w:r>
        <w:t>Conclusion</w:t>
      </w:r>
    </w:p>
    <w:p>
      <w:r>
        <w:t>Overall, this project serves as a cutting-edge frontend prototype for a next-generation railway booking platform, combining aesthetic excellence with functional, dynamic routing to create a seamless user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